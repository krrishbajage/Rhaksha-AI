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64"/>
        </w:rPr>
        <w:t>RAKSHA AI</w:t>
      </w:r>
    </w:p>
    <w:p>
      <w:pPr>
        <w:jc w:val="center"/>
      </w:pPr>
      <w:r>
        <w:rPr>
          <w:b/>
          <w:color w:val="2F5597"/>
          <w:sz w:val="33"/>
        </w:rPr>
        <w:t>AI-Powered Digital Scam Protection Assistant</w:t>
      </w:r>
    </w:p>
    <w:p>
      <w:pPr>
        <w:jc w:val="center"/>
      </w:pPr>
      <w:r>
        <w:rPr>
          <w:sz w:val="21"/>
        </w:rPr>
        <w:t>Technical Design Document (V1)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</w:tcPr>
          <w:p>
            <w:r>
              <w:rPr>
                <w:b/>
                <w:color w:val="17365D"/>
              </w:rPr>
              <w:t>V1 Scope</w:t>
              <w:br/>
            </w:r>
            <w:r>
              <w:rPr>
                <w:sz w:val="19"/>
              </w:rPr>
              <w:t>This document describes the final three-feature version of RAKSHA AI. Threat Intelligence is intentionally excluded from V1 so the project stays realistic for a four-person team. The initial supported source is WhatsApp notifications, but the architecture is source-agnostic and can later support other Android notification sources.</w:t>
            </w:r>
          </w:p>
        </w:tc>
      </w:tr>
    </w:tbl>
    <w:p/>
    <w:p>
      <w:r>
        <w:br w:type="page"/>
      </w:r>
    </w:p>
    <w:p>
      <w:pPr>
        <w:pStyle w:val="Heading1"/>
      </w:pPr>
      <w:r>
        <w:t>1. Aim and Product Vision</w:t>
      </w:r>
    </w:p>
    <w:p>
      <w:r>
        <w:t>RAKSHA AI is designed to proactively protect users from digital scams by observing permitted Android notification events, extracting suspicious content, investigating it with a LangGraph-based multi-agent pipeline, and returning an explainable risk alert before the user acts.</w:t>
      </w:r>
    </w:p>
    <w:p>
      <w:pPr>
        <w:pStyle w:val="Heading2"/>
      </w:pPr>
      <w:r>
        <w:t>Primary Aim</w:t>
      </w:r>
    </w:p>
    <w:p>
      <w:r>
        <w:t>Build a focused, demonstrable AI security assistant for Android that can automatically investigate suspicious notifications and explain why they are dangerous.</w:t>
      </w:r>
    </w:p>
    <w:p>
      <w:pPr>
        <w:pStyle w:val="Heading2"/>
      </w:pPr>
      <w:r>
        <w:t>The Three Final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592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5040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User-visible behavior</w:t>
            </w:r>
          </w:p>
        </w:tc>
        <w:tc>
          <w:tcPr>
            <w:tcW w:type="dxa" w:w="2736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Core layer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1. Real-Time Notification Monitoring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RAKSHA watches permitted Android notifications and extracts message text, URLs and attachment names.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7"/>
              </w:rPr>
              <w:t>Android Notification Listener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2. AI Multi-Agent Investigation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RAKSHA uses specialized agents to analyze message text, URLs and attachment indicators.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7"/>
              </w:rPr>
              <w:t>LangGraph + backend agents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3. Explainable Security Response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RAKSHA shows a risk score, scam reason and recommended action; risky content can be warned/quarantined in RAKSHA-controlled flows.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7"/>
              </w:rPr>
              <w:t>Risk engine + explanation agent + Android UI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2F0D9"/>
          </w:tcPr>
          <w:p>
            <w:r>
              <w:rPr>
                <w:b/>
                <w:color w:val="17365D"/>
              </w:rPr>
              <w:t>Important Product Boundary</w:t>
              <w:br/>
            </w:r>
            <w:r>
              <w:rPr>
                <w:sz w:val="19"/>
              </w:rPr>
              <w:t>RAKSHA AI should not claim to directly block WhatsApp messages inside WhatsApp. Instead, it warns the user, prevents risky actions inside RAKSHA-controlled flows where possible, and presents a clear security decision.</w:t>
            </w:r>
          </w:p>
        </w:tc>
      </w:tr>
    </w:tbl>
    <w:p/>
    <w:p>
      <w:pPr>
        <w:pStyle w:val="Heading1"/>
      </w:pPr>
      <w:r>
        <w:t>2. High-Level Architecture</w:t>
      </w:r>
    </w:p>
    <w:p>
      <w:r>
        <w:t>The design uses Android as a thin sensor/client and keeps the intelligence on the backend.</w:t>
      </w:r>
    </w:p>
    <w:p>
      <w:pPr>
        <w:pStyle w:val="CodeBlock"/>
        <w:shd w:fill="F3F5F7"/>
      </w:pPr>
      <w:r>
        <w:rPr>
          <w:rFonts w:ascii="Consolas" w:hAnsi="Consolas"/>
          <w:sz w:val="16"/>
        </w:rPr>
        <w:t xml:space="preserve">                  ┌─────────────────────────────┐</w:t>
        <w:br/>
        <w:t xml:space="preserve">                  │          ANDROID APP         │</w:t>
        <w:br/>
        <w:t xml:space="preserve">                  │                             │</w:t>
        <w:br/>
        <w:t xml:space="preserve">                  │  Notification Listener      │</w:t>
        <w:br/>
        <w:t xml:space="preserve">                  │        (WhatsApp)           │</w:t>
        <w:br/>
        <w:t xml:space="preserve">                  │             ↓               │</w:t>
        <w:br/>
        <w:t xml:space="preserve">                  │   Notification Parser       │</w:t>
        <w:br/>
        <w:t xml:space="preserve">                  │             ↓               │</w:t>
        <w:br/>
        <w:t xml:space="preserve">                  │    SecurityEvent JSON       │</w:t>
        <w:br/>
        <w:t xml:space="preserve">                  └─────────────┬───────────────┘</w:t>
        <w:br/>
        <w:t xml:space="preserve">                                │ HTTPS</w:t>
        <w:br/>
        <w:t xml:space="preserve">                                ▼</w:t>
        <w:br/>
        <w:t xml:space="preserve">                  ┌─────────────────────────────┐</w:t>
        <w:br/>
        <w:t xml:space="preserve">                  │        FASTAPI BACKEND       │</w:t>
        <w:br/>
        <w:t xml:space="preserve">                  │                             │</w:t>
        <w:br/>
        <w:t xml:space="preserve">                  │     /api/events/analyze     │</w:t>
        <w:br/>
        <w:t xml:space="preserve">                  └─────────────┬───────────────┘</w:t>
        <w:br/>
        <w:t xml:space="preserve">                                │</w:t>
        <w:br/>
        <w:t xml:space="preserve">                                ▼</w:t>
        <w:br/>
        <w:t xml:space="preserve">                  ┌─────────────────────────────┐</w:t>
        <w:br/>
        <w:t xml:space="preserve">                  │       LANGGRAPH ENGINE       │</w:t>
        <w:br/>
        <w:t xml:space="preserve">                  │                             │</w:t>
        <w:br/>
        <w:t xml:space="preserve">                  │          Planner             │</w:t>
        <w:br/>
        <w:t xml:space="preserve">                  │             │               │</w:t>
        <w:br/>
        <w:t xml:space="preserve">                  │   ┌─────────┼─────────┐     │</w:t>
        <w:br/>
        <w:t xml:space="preserve">                  │   ▼         ▼         ▼     │</w:t>
        <w:br/>
        <w:t xml:space="preserve">                  │ Message    URL    Attachment │</w:t>
        <w:br/>
        <w:t xml:space="preserve">                  │  Agent    Agent       Agent  │</w:t>
        <w:br/>
        <w:t xml:space="preserve">                  │   └─────────┼─────────┘     │</w:t>
        <w:br/>
        <w:t xml:space="preserve">                  │             ▼               │</w:t>
        <w:br/>
        <w:t xml:space="preserve">                  │      Evidence Aggregator    │</w:t>
        <w:br/>
        <w:t xml:space="preserve">                  │             ▼               │</w:t>
        <w:br/>
        <w:t xml:space="preserve">                  │         Risk Engine         │</w:t>
        <w:br/>
        <w:t xml:space="preserve">                  │             ▼               │</w:t>
        <w:br/>
        <w:t xml:space="preserve">                  │     Explanation Agent       │</w:t>
        <w:br/>
        <w:t xml:space="preserve">                  └─────────────┬───────────────┘</w:t>
        <w:br/>
        <w:t xml:space="preserve">                                │</w:t>
        <w:br/>
        <w:t xml:space="preserve">                                ▼</w:t>
        <w:br/>
        <w:t xml:space="preserve">                  ┌─────────────────────────────┐</w:t>
        <w:br/>
        <w:t xml:space="preserve">                  │    ANDROID ALERT / HISTORY   │</w:t>
        <w:br/>
        <w:t xml:space="preserve">                  │  Risk score + reasons + act  │</w:t>
        <w:br/>
        <w:t xml:space="preserve">                  └─────────────────────────────┘</w:t>
      </w:r>
    </w:p>
    <w:p>
      <w:pPr>
        <w:pStyle w:val="Heading2"/>
      </w:pPr>
      <w:r>
        <w:t>Why this architecture works</w:t>
      </w:r>
    </w:p>
    <w:p>
      <w:pPr>
        <w:pStyle w:val="ListBullet"/>
        <w:spacing w:after="40"/>
      </w:pPr>
      <w:r>
        <w:t>Android handles only capture and display.</w:t>
      </w:r>
    </w:p>
    <w:p>
      <w:pPr>
        <w:pStyle w:val="ListBullet"/>
        <w:spacing w:after="40"/>
      </w:pPr>
      <w:r>
        <w:t>LangGraph coordinates the investigation.</w:t>
      </w:r>
    </w:p>
    <w:p>
      <w:pPr>
        <w:pStyle w:val="ListBullet"/>
        <w:spacing w:after="40"/>
      </w:pPr>
      <w:r>
        <w:t>Agents remain narrow and testable.</w:t>
      </w:r>
    </w:p>
    <w:p>
      <w:pPr>
        <w:pStyle w:val="ListBullet"/>
        <w:spacing w:after="40"/>
      </w:pPr>
      <w:r>
        <w:t>The risk decision is explainable because it is based on structured evidence rather than a single opaque prompt.</w:t>
      </w:r>
    </w:p>
    <w:p>
      <w:pPr>
        <w:pStyle w:val="Heading1"/>
      </w:pPr>
      <w:r>
        <w:t>3. Layer 1 — Notification Collection</w:t>
      </w:r>
    </w:p>
    <w:p>
      <w:r>
        <w:t>The notification layer is the collection layer. It does not decide whether something is a scam. Its only job is to collect what Android exposes, normalize it into a common structure and send it to the backend.</w:t>
      </w:r>
    </w:p>
    <w:p>
      <w:pPr>
        <w:pStyle w:val="Heading2"/>
      </w:pPr>
      <w:r>
        <w:t>3.1 Why WhatsApp is the Initial Source</w:t>
      </w:r>
    </w:p>
    <w:p>
      <w:pPr>
        <w:pStyle w:val="ListBullet"/>
        <w:spacing w:after="40"/>
      </w:pPr>
      <w:r>
        <w:t>WhatsApp is the most practical first source for a scam-protection demo.</w:t>
      </w:r>
    </w:p>
    <w:p>
      <w:pPr>
        <w:pStyle w:val="ListBullet"/>
        <w:spacing w:after="40"/>
      </w:pPr>
      <w:r>
        <w:t>Its notification previews can expose enough text to investigate suspicious content.</w:t>
      </w:r>
    </w:p>
    <w:p>
      <w:pPr>
        <w:pStyle w:val="ListBullet"/>
        <w:spacing w:after="40"/>
      </w:pPr>
      <w:r>
        <w:t>Starting with one source keeps the Android scope small for a team that is not heavy on Android development.</w:t>
      </w:r>
    </w:p>
    <w:p>
      <w:pPr>
        <w:pStyle w:val="ListBullet"/>
        <w:spacing w:after="40"/>
      </w:pPr>
      <w:r>
        <w:t>The architecture remains source-agnostic, so Telegram, Gmail or SMS can be added later without redesigning the AI pipeline.</w:t>
      </w:r>
    </w:p>
    <w:p>
      <w:pPr>
        <w:pStyle w:val="Heading2"/>
      </w:pPr>
      <w:r>
        <w:t>3.2 What is Collected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304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032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Example</w:t>
            </w:r>
          </w:p>
        </w:tc>
        <w:tc>
          <w:tcPr>
            <w:tcW w:type="dxa" w:w="3744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source_app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7"/>
              </w:rPr>
              <w:t>com.whatsapp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Used to identify the origin app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sender / title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7"/>
              </w:rPr>
              <w:t>SBI Bank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Available only if exposed by the notification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message_text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7"/>
              </w:rPr>
              <w:t>Your account will be blocked today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Main input to message analysis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urls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7"/>
              </w:rPr>
              <w:t>https://fake-bank.xyz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Extracted from visible text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attachments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7"/>
              </w:rPr>
              <w:t>BankUpdate.apk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Usually filename-based in V1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7"/>
              </w:rPr>
              <w:t>2026-08-08T09:35:00+05:30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For history and alert ordering</w:t>
            </w:r>
          </w:p>
        </w:tc>
      </w:tr>
    </w:tbl>
    <w:p/>
    <w:p>
      <w:pPr>
        <w:pStyle w:val="Heading2"/>
      </w:pPr>
      <w:r>
        <w:t>3.3 Notification Flow</w:t>
      </w:r>
    </w:p>
    <w:p>
      <w:pPr>
        <w:pStyle w:val="CodeBlock"/>
        <w:shd w:fill="F3F5F7"/>
      </w:pPr>
      <w:r>
        <w:rPr>
          <w:rFonts w:ascii="Consolas" w:hAnsi="Consolas"/>
          <w:sz w:val="16"/>
        </w:rPr>
        <w:t>WhatsApp notification arrives</w:t>
        <w:br/>
        <w:t xml:space="preserve">        ↓</w:t>
        <w:br/>
        <w:t>NotificationListenerService receives event</w:t>
        <w:br/>
        <w:t xml:space="preserve">        ↓</w:t>
        <w:br/>
        <w:t>Read visible title/text/bigText/extras</w:t>
        <w:br/>
        <w:t xml:space="preserve">        ↓</w:t>
        <w:br/>
        <w:t>Extract URLs from text</w:t>
        <w:br/>
        <w:t xml:space="preserve">        ↓</w:t>
        <w:br/>
        <w:t>Detect attachment-like filenames</w:t>
        <w:br/>
        <w:t xml:space="preserve">        ↓</w:t>
        <w:br/>
        <w:t>Normalize into SecurityEvent</w:t>
        <w:br/>
        <w:t xml:space="preserve">        ↓</w:t>
        <w:br/>
        <w:t>Send SecurityEvent to FastAPI</w:t>
      </w:r>
    </w:p>
    <w:p>
      <w:pPr>
        <w:pStyle w:val="Heading2"/>
      </w:pPr>
      <w:r>
        <w:t>3.4 SecurityEvent Schema</w:t>
      </w:r>
    </w:p>
    <w:p>
      <w:pPr>
        <w:pStyle w:val="CodeBlock"/>
        <w:shd w:fill="F3F5F7"/>
      </w:pPr>
      <w:r>
        <w:rPr>
          <w:rFonts w:ascii="Consolas" w:hAnsi="Consolas"/>
          <w:sz w:val="16"/>
        </w:rPr>
        <w:t>from typing import TypedDict, List, Dict, Any</w:t>
        <w:br/>
        <w:br/>
        <w:t>class SecurityEvent(TypedDict):</w:t>
        <w:br/>
        <w:t xml:space="preserve">    event_id: str</w:t>
        <w:br/>
        <w:t xml:space="preserve">    source_app: str</w:t>
        <w:br/>
        <w:t xml:space="preserve">    sender: str | None</w:t>
        <w:br/>
        <w:t xml:space="preserve">    message_text: str</w:t>
        <w:br/>
        <w:t xml:space="preserve">    urls: List[str]</w:t>
        <w:br/>
        <w:t xml:space="preserve">    attachments: List[str]</w:t>
        <w:br/>
        <w:t xml:space="preserve">    timestamp: str</w:t>
        <w:br/>
        <w:t xml:space="preserve">    metadata: Dict[str, Any]</w:t>
      </w:r>
    </w:p>
    <w:p>
      <w:pPr>
        <w:pStyle w:val="Heading2"/>
      </w:pPr>
      <w:r>
        <w:t>3.5 Example Payload</w:t>
      </w:r>
    </w:p>
    <w:p>
      <w:pPr>
        <w:pStyle w:val="CodeBlock"/>
        <w:shd w:fill="F3F5F7"/>
      </w:pPr>
      <w:r>
        <w:rPr>
          <w:rFonts w:ascii="Consolas" w:hAnsi="Consolas"/>
          <w:sz w:val="16"/>
        </w:rPr>
        <w:t>{</w:t>
        <w:br/>
        <w:t xml:space="preserve">  "event_id": "evt_1029",</w:t>
        <w:br/>
        <w:t xml:space="preserve">  "source_app": "com.whatsapp",</w:t>
        <w:br/>
        <w:t xml:space="preserve">  "sender": "SBI Bank",</w:t>
        <w:br/>
        <w:t xml:space="preserve">  "message_text": "Your account will be blocked today. Verify now.",</w:t>
        <w:br/>
        <w:t xml:space="preserve">  "urls": ["https://sbi-login-verify.xyz"],</w:t>
        <w:br/>
        <w:t xml:space="preserve">  "attachments": ["BankUpdate.apk"],</w:t>
        <w:br/>
        <w:t xml:space="preserve">  "timestamp": "2026-08-08T09:35:00+05:30",</w:t>
        <w:br/>
        <w:t xml:space="preserve">  "metadata": {</w:t>
        <w:br/>
        <w:t xml:space="preserve">    "notification_type": "message"</w:t>
        <w:br/>
        <w:t xml:space="preserve">  }</w:t>
        <w:br/>
        <w:t>}</w:t>
      </w:r>
    </w:p>
    <w:p>
      <w:pPr>
        <w:pStyle w:val="Heading1"/>
      </w:pPr>
      <w:r>
        <w:t>4. Layer 2 — LangGraph Agentic Investigation</w:t>
      </w:r>
    </w:p>
    <w:p>
      <w:r>
        <w:t>LangGraph should orchestrate three specialized agents. Each agent owns one kind of evidence. The planner decides which agents are needed, the agents produce structured results, and the aggregator combines them.</w:t>
      </w:r>
    </w:p>
    <w:p>
      <w:pPr>
        <w:pStyle w:val="Heading2"/>
      </w:pPr>
      <w:r>
        <w:t>4.1 Shared Investigation State</w:t>
      </w:r>
    </w:p>
    <w:p>
      <w:pPr>
        <w:pStyle w:val="CodeBlock"/>
        <w:shd w:fill="F3F5F7"/>
      </w:pPr>
      <w:r>
        <w:rPr>
          <w:rFonts w:ascii="Consolas" w:hAnsi="Consolas"/>
          <w:sz w:val="16"/>
        </w:rPr>
        <w:t>from typing import TypedDict, List, Dict, Any, Optional</w:t>
        <w:br/>
        <w:br/>
        <w:t>class InvestigationState(TypedDict, total=False):</w:t>
        <w:br/>
        <w:t xml:space="preserve">    event: SecurityEvent</w:t>
        <w:br/>
        <w:br/>
        <w:t xml:space="preserve">    message_report: Dict[str, Any]</w:t>
        <w:br/>
        <w:t xml:space="preserve">    url_reports: List[Dict[str, Any]]</w:t>
        <w:br/>
        <w:t xml:space="preserve">    attachment_report: Dict[str, Any]</w:t>
        <w:br/>
        <w:br/>
        <w:t xml:space="preserve">    evidence: List[Dict[str, Any]]</w:t>
        <w:br/>
        <w:br/>
        <w:t xml:space="preserve">    risk_score: int</w:t>
        <w:br/>
        <w:t xml:space="preserve">    risk_level: str</w:t>
        <w:br/>
        <w:t xml:space="preserve">    scam_category: Optional[str]</w:t>
        <w:br/>
        <w:br/>
        <w:t xml:space="preserve">    explanation: str</w:t>
        <w:br/>
        <w:t xml:space="preserve">    recommended_action: str</w:t>
      </w:r>
    </w:p>
    <w:p>
      <w:pPr>
        <w:pStyle w:val="Heading2"/>
      </w:pPr>
      <w:r>
        <w:t>4.2 Planner Agent</w:t>
      </w:r>
    </w:p>
    <w:p>
      <w:r>
        <w:t>The planner is a lightweight routing node. It checks whether the event contains text, URLs or attachment indicators and decides which agents should run.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168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Planner input</w:t>
            </w:r>
          </w:p>
        </w:tc>
        <w:tc>
          <w:tcPr>
            <w:tcW w:type="dxa" w:w="4608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Decision</w:t>
            </w:r>
          </w:p>
        </w:tc>
        <w:tc>
          <w:tcPr>
            <w:tcW w:type="dxa" w:w="2880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Output flag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Message text present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7"/>
              </w:rPr>
              <w:t>Run message analysis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run_message = True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One or more URLs present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7"/>
              </w:rPr>
              <w:t>Run URL analysis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run_url = True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Attachment name present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7"/>
              </w:rPr>
              <w:t>Run attachment analysis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run_attachment = True</w:t>
            </w:r>
          </w:p>
        </w:tc>
      </w:tr>
    </w:tbl>
    <w:p/>
    <w:p>
      <w:pPr>
        <w:pStyle w:val="CodeBlock"/>
        <w:shd w:fill="F3F5F7"/>
      </w:pPr>
      <w:r>
        <w:rPr>
          <w:rFonts w:ascii="Consolas" w:hAnsi="Consolas"/>
          <w:sz w:val="16"/>
        </w:rPr>
        <w:t>def planner(state: InvestigationState):</w:t>
        <w:br/>
        <w:t xml:space="preserve">    event = state["event"]</w:t>
        <w:br/>
        <w:t xml:space="preserve">    return {</w:t>
        <w:br/>
        <w:t xml:space="preserve">        "run_message": bool(event["message_text"].strip()),</w:t>
        <w:br/>
        <w:t xml:space="preserve">        "run_url": len(event["urls"]) &gt; 0,</w:t>
        <w:br/>
        <w:t xml:space="preserve">        "run_attachment": len(event["attachments"]) &gt; 0,</w:t>
        <w:br/>
        <w:t xml:space="preserve">    }</w:t>
      </w:r>
    </w:p>
    <w:p>
      <w:pPr>
        <w:pStyle w:val="Heading2"/>
      </w:pPr>
      <w:r>
        <w:t>4.3 Message Agent</w:t>
      </w:r>
    </w:p>
    <w:p>
      <w:r>
        <w:t>The Message Agent analyzes the semantic content of the notification text. It looks for impersonation, urgency, coercion and common scam patterns.</w:t>
      </w:r>
    </w:p>
    <w:p>
      <w:pPr>
        <w:pStyle w:val="ListBullet"/>
        <w:spacing w:after="40"/>
      </w:pPr>
      <w:r>
        <w:t>Detect bank / government / courier / employer impersonation.</w:t>
      </w:r>
    </w:p>
    <w:p>
      <w:pPr>
        <w:pStyle w:val="ListBullet"/>
        <w:spacing w:after="40"/>
      </w:pPr>
      <w:r>
        <w:t>Detect urgency phrases like 'today', 'immediately', 'account will be blocked'.</w:t>
      </w:r>
    </w:p>
    <w:p>
      <w:pPr>
        <w:pStyle w:val="ListBullet"/>
        <w:spacing w:after="40"/>
      </w:pPr>
      <w:r>
        <w:t>Detect OTP, KYC, password, payment and app-installation requests.</w:t>
      </w:r>
    </w:p>
    <w:p>
      <w:pPr>
        <w:pStyle w:val="ListBullet"/>
        <w:spacing w:after="40"/>
      </w:pPr>
      <w:r>
        <w:t>Classify the likely scam type.</w:t>
      </w:r>
    </w:p>
    <w:p>
      <w:pPr>
        <w:pStyle w:val="ListBullet"/>
        <w:spacing w:after="40"/>
      </w:pPr>
      <w:r>
        <w:t>Return a structured report rather than a free-form essay.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Expected tool</w:t>
            </w:r>
          </w:p>
        </w:tc>
        <w:tc>
          <w:tcPr>
            <w:tcW w:type="dxa" w:w="6192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LLM with structured output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7"/>
              </w:rPr>
              <w:t>Semantic analysis and scam-type classification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Rule/keyword library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7"/>
              </w:rPr>
              <w:t>High-precision signals before LLM reasoning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Optional language detection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7"/>
              </w:rPr>
              <w:t>Support English/Hindi/Marathi later</w:t>
            </w:r>
          </w:p>
        </w:tc>
      </w:tr>
    </w:tbl>
    <w:p/>
    <w:p>
      <w:pPr>
        <w:pStyle w:val="CodeBlock"/>
        <w:shd w:fill="F3F5F7"/>
      </w:pPr>
      <w:r>
        <w:rPr>
          <w:rFonts w:ascii="Consolas" w:hAnsi="Consolas"/>
          <w:sz w:val="16"/>
        </w:rPr>
        <w:t>MESSAGE_AGENT_PROMPT = """</w:t>
        <w:br/>
        <w:t>Analyze the message for scam indicators.</w:t>
        <w:br/>
        <w:t>Return JSON with:</w:t>
        <w:br/>
        <w:t>- scam_category</w:t>
        <w:br/>
        <w:t>- signals[]</w:t>
        <w:br/>
        <w:t>- confidence</w:t>
        <w:br/>
        <w:t>- explanation</w:t>
        <w:br/>
        <w:t>- requested_action</w:t>
        <w:br/>
        <w:t>Do not invent facts not present in the message.</w:t>
        <w:br/>
        <w:t>"""</w:t>
      </w:r>
    </w:p>
    <w:p>
      <w:pPr>
        <w:pStyle w:val="Heading2"/>
      </w:pPr>
      <w:r>
        <w:t>4.4 URL Agent</w:t>
      </w:r>
    </w:p>
    <w:p>
      <w:r>
        <w:t>The URL Agent uses tools to verify whether links are suspicious. This is a tool-heavy agent, not just a prompt.</w:t>
      </w:r>
    </w:p>
    <w:p>
      <w:pPr>
        <w:pStyle w:val="ListBullet"/>
        <w:spacing w:after="40"/>
      </w:pPr>
      <w:r>
        <w:t>Normalize and validate URLs.</w:t>
      </w:r>
    </w:p>
    <w:p>
      <w:pPr>
        <w:pStyle w:val="ListBullet"/>
        <w:spacing w:after="40"/>
      </w:pPr>
      <w:r>
        <w:t>Expand shortened links when needed.</w:t>
      </w:r>
    </w:p>
    <w:p>
      <w:pPr>
        <w:pStyle w:val="ListBullet"/>
        <w:spacing w:after="40"/>
      </w:pPr>
      <w:r>
        <w:t>Check domain reputation with Safe Browsing or VirusTotal.</w:t>
      </w:r>
    </w:p>
    <w:p>
      <w:pPr>
        <w:pStyle w:val="ListBullet"/>
        <w:spacing w:after="40"/>
      </w:pPr>
      <w:r>
        <w:t>Detect typosquatting and suspicious domain similarity.</w:t>
      </w:r>
    </w:p>
    <w:p>
      <w:pPr>
        <w:pStyle w:val="ListBullet"/>
        <w:spacing w:after="40"/>
      </w:pPr>
      <w:r>
        <w:t>Inspect redirect chains only when safe.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456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Expected tool</w:t>
            </w:r>
          </w:p>
        </w:tc>
        <w:tc>
          <w:tcPr>
            <w:tcW w:type="dxa" w:w="6336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URL expander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  <w:sz w:val="17"/>
              </w:rPr>
              <w:t>Resolve shortened or redirected links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Google Safe Browsing API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  <w:sz w:val="17"/>
              </w:rPr>
              <w:t>Known malicious/phishing URL reputation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VirusTotal API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  <w:sz w:val="17"/>
              </w:rPr>
              <w:t>Multi-engine reputation checks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RDAP/WHOIS service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  <w:sz w:val="17"/>
              </w:rPr>
              <w:t>Domain age/registration metadata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RapidFuzz / similarity helper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  <w:sz w:val="17"/>
              </w:rPr>
              <w:t>Typosquatting detection</w:t>
            </w:r>
          </w:p>
        </w:tc>
      </w:tr>
    </w:tbl>
    <w:p/>
    <w:p>
      <w:pPr>
        <w:pStyle w:val="CodeBlock"/>
        <w:shd w:fill="F3F5F7"/>
      </w:pPr>
      <w:r>
        <w:rPr>
          <w:rFonts w:ascii="Consolas" w:hAnsi="Consolas"/>
          <w:sz w:val="16"/>
        </w:rPr>
        <w:t>async def analyze_url(url: str):</w:t>
        <w:br/>
        <w:t xml:space="preserve">    normalized = normalize_url(url)</w:t>
        <w:br/>
        <w:t xml:space="preserve">    safe = await safe_browsing_lookup(normalized)</w:t>
        <w:br/>
        <w:t xml:space="preserve">    vt = await virustotal_lookup(normalized)</w:t>
        <w:br/>
        <w:t xml:space="preserve">    domain = extract_registered_domain(normalized)</w:t>
        <w:br/>
        <w:br/>
        <w:t xml:space="preserve">    return {</w:t>
        <w:br/>
        <w:t xml:space="preserve">        "url": url,</w:t>
        <w:br/>
        <w:t xml:space="preserve">        "domain": domain,</w:t>
        <w:br/>
        <w:t xml:space="preserve">        "safe_browsing": safe,</w:t>
        <w:br/>
        <w:t xml:space="preserve">        "virustotal": vt,</w:t>
        <w:br/>
        <w:t xml:space="preserve">        "signals": build_url_signals(safe, vt, domain)</w:t>
        <w:br/>
        <w:t xml:space="preserve">    }</w:t>
      </w:r>
    </w:p>
    <w:p>
      <w:pPr>
        <w:pStyle w:val="Heading2"/>
      </w:pPr>
      <w:r>
        <w:t>4.5 Attachment Agent</w:t>
      </w:r>
    </w:p>
    <w:p>
      <w:r>
        <w:t>The Attachment Agent focuses on what the notification actually reveals in V1: filenames and extensions. If the Android flow later provides the real file, the agent can extend to hashing and reputation checks.</w:t>
      </w:r>
    </w:p>
    <w:p>
      <w:pPr>
        <w:pStyle w:val="ListBullet"/>
        <w:spacing w:after="40"/>
      </w:pPr>
      <w:r>
        <w:t>Detect risky extensions such as .apk, .exe, .jar, .js and scripts.</w:t>
      </w:r>
    </w:p>
    <w:p>
      <w:pPr>
        <w:pStyle w:val="ListBullet"/>
        <w:spacing w:after="40"/>
      </w:pPr>
      <w:r>
        <w:t>Detect disguised filenames such as invoice.pdf.apk.</w:t>
      </w:r>
    </w:p>
    <w:p>
      <w:pPr>
        <w:pStyle w:val="ListBullet"/>
        <w:spacing w:after="40"/>
      </w:pPr>
      <w:r>
        <w:t>Detect suspicious names like BankUpdate.apk or KYC-verification.apk.</w:t>
      </w:r>
    </w:p>
    <w:p>
      <w:pPr>
        <w:pStyle w:val="ListBullet"/>
        <w:spacing w:after="40"/>
      </w:pPr>
      <w:r>
        <w:t>If a real file becomes available later, compute SHA-256 and query a reputation API.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456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Expected tool</w:t>
            </w:r>
          </w:p>
        </w:tc>
        <w:tc>
          <w:tcPr>
            <w:tcW w:type="dxa" w:w="6336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pathlib / filename parsing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  <w:sz w:val="17"/>
              </w:rPr>
              <w:t>Inspect file name and suffixes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hashlib SHA-256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  <w:sz w:val="17"/>
              </w:rPr>
              <w:t>Fingerprint real files if available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VirusTotal hash lookup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  <w:sz w:val="17"/>
              </w:rPr>
              <w:t>Known malware reputation</w:t>
            </w:r>
          </w:p>
        </w:tc>
      </w:tr>
    </w:tbl>
    <w:p/>
    <w:p>
      <w:pPr>
        <w:pStyle w:val="CodeBlock"/>
        <w:shd w:fill="F3F5F7"/>
      </w:pPr>
      <w:r>
        <w:rPr>
          <w:rFonts w:ascii="Consolas" w:hAnsi="Consolas"/>
          <w:sz w:val="16"/>
        </w:rPr>
        <w:t>from pathlib import Path</w:t>
        <w:br/>
        <w:br/>
        <w:t>DANGEROUS = {".apk", ".exe", ".jar", ".scr", ".js", ".bat"}</w:t>
        <w:br/>
        <w:br/>
        <w:t>def inspect_attachment(name: str):</w:t>
        <w:br/>
        <w:t xml:space="preserve">    suffixes = [s.lower() for s in Path(name).suffixes]</w:t>
        <w:br/>
        <w:t xml:space="preserve">    suspicious = any(s in DANGEROUS for s in suffixes)</w:t>
        <w:br/>
        <w:t xml:space="preserve">    return {</w:t>
        <w:br/>
        <w:t xml:space="preserve">        "filename": name,</w:t>
        <w:br/>
        <w:t xml:space="preserve">        "suffixes": suffixes,</w:t>
        <w:br/>
        <w:t xml:space="preserve">        "suspicious": suspicious</w:t>
        <w:br/>
        <w:t xml:space="preserve">    }</w:t>
      </w:r>
    </w:p>
    <w:p>
      <w:pPr>
        <w:pStyle w:val="Heading2"/>
      </w:pPr>
      <w:r>
        <w:t>4.6 Parallel Execution</w:t>
      </w:r>
    </w:p>
    <w:p>
      <w:pPr>
        <w:pStyle w:val="CodeBlock"/>
        <w:shd w:fill="F3F5F7"/>
      </w:pPr>
      <w:r>
        <w:rPr>
          <w:rFonts w:ascii="Consolas" w:hAnsi="Consolas"/>
          <w:sz w:val="16"/>
        </w:rPr>
        <w:t>START</w:t>
        <w:br/>
        <w:t xml:space="preserve">  ↓</w:t>
        <w:br/>
        <w:t>Planner</w:t>
        <w:br/>
        <w:t xml:space="preserve">  ↓</w:t>
        <w:br/>
        <w:t xml:space="preserve"> ┌────────────┬────────────┬────────────────┐</w:t>
        <w:br/>
        <w:t xml:space="preserve"> ↓            ↓            ↓</w:t>
        <w:br/>
        <w:t>Message      URL       Attachment</w:t>
        <w:br/>
        <w:t>Agent        Agent        Agent</w:t>
        <w:br/>
        <w:t xml:space="preserve"> └────────────┴────────────┴────────────────┘</w:t>
        <w:br/>
        <w:t xml:space="preserve">                 ↓</w:t>
        <w:br/>
        <w:t xml:space="preserve">         Evidence Aggregator</w:t>
        <w:br/>
        <w:t xml:space="preserve">                 ↓</w:t>
        <w:br/>
        <w:t xml:space="preserve">              Risk Engine</w:t>
        <w:br/>
        <w:t xml:space="preserve">                 ↓</w:t>
        <w:br/>
        <w:t xml:space="preserve">         Explanation Agent</w:t>
        <w:br/>
        <w:t xml:space="preserve">                 ↓</w:t>
        <w:br/>
        <w:t xml:space="preserve">                 END</w:t>
      </w:r>
    </w:p>
    <w:p>
      <w:pPr>
        <w:pStyle w:val="Heading1"/>
      </w:pPr>
      <w:r>
        <w:t>5. Evidence Aggregation, Risk Engine and Response</w:t>
      </w:r>
    </w:p>
    <w:p>
      <w:r>
        <w:t>The aggregator combines structured evidence from the three agents. The risk engine then converts that evidence into a clear score and severity level.</w:t>
      </w:r>
    </w:p>
    <w:p>
      <w:pPr>
        <w:pStyle w:val="Heading2"/>
      </w:pPr>
      <w:r>
        <w:t>5.1 Example Signal Weights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4032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Signal</w:t>
            </w:r>
          </w:p>
        </w:tc>
        <w:tc>
          <w:tcPr>
            <w:tcW w:type="dxa" w:w="2304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Illustrative weight</w:t>
            </w:r>
          </w:p>
        </w:tc>
        <w:tc>
          <w:tcPr>
            <w:tcW w:type="dxa" w:w="4032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b w:val="0"/>
                <w:sz w:val="17"/>
              </w:rPr>
              <w:t>Strong impersonation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+25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7"/>
              </w:rPr>
              <w:t>Message Agent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b w:val="0"/>
                <w:sz w:val="17"/>
              </w:rPr>
              <w:t>Urgent/coercive wording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+10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7"/>
              </w:rPr>
              <w:t>Message Agent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b w:val="0"/>
                <w:sz w:val="17"/>
              </w:rPr>
              <w:t>Known malicious URL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+45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7"/>
              </w:rPr>
              <w:t>URL Agent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b w:val="0"/>
                <w:sz w:val="17"/>
              </w:rPr>
              <w:t>Typosquatting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+25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7"/>
              </w:rPr>
              <w:t>URL Agent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b w:val="0"/>
                <w:sz w:val="17"/>
              </w:rPr>
              <w:t>Suspicious APK attachment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+25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7"/>
              </w:rPr>
              <w:t>Attachment Agent</w:t>
            </w:r>
          </w:p>
        </w:tc>
      </w:tr>
    </w:tbl>
    <w:p/>
    <w:p>
      <w:r>
        <w:t>These values are prototype examples and should be tuned against a labeled dataset.</w:t>
      </w:r>
    </w:p>
    <w:p>
      <w:pPr>
        <w:pStyle w:val="CodeBlock"/>
        <w:shd w:fill="F3F5F7"/>
      </w:pPr>
      <w:r>
        <w:rPr>
          <w:rFonts w:ascii="Consolas" w:hAnsi="Consolas"/>
          <w:sz w:val="16"/>
        </w:rPr>
        <w:t>def calculate_risk(signals):</w:t>
        <w:br/>
        <w:t xml:space="preserve">    score = 0</w:t>
        <w:br/>
        <w:t xml:space="preserve">    for signal in signals:</w:t>
        <w:br/>
        <w:t xml:space="preserve">        score += signal.get("weight", 0)</w:t>
        <w:br/>
        <w:br/>
        <w:t xml:space="preserve">    score = max(0, min(score, 100))</w:t>
        <w:br/>
        <w:br/>
        <w:t xml:space="preserve">    if score &gt;= 76:</w:t>
        <w:br/>
        <w:t xml:space="preserve">        level = "HIGH"</w:t>
        <w:br/>
        <w:t xml:space="preserve">    elif score &gt;= 51:</w:t>
        <w:br/>
        <w:t xml:space="preserve">        level = "MEDIUM"</w:t>
        <w:br/>
        <w:t xml:space="preserve">    elif score &gt;= 26:</w:t>
        <w:br/>
        <w:t xml:space="preserve">        level = "LOW"</w:t>
        <w:br/>
        <w:t xml:space="preserve">    else:</w:t>
        <w:br/>
        <w:t xml:space="preserve">        level = "SAFE"</w:t>
        <w:br/>
        <w:br/>
        <w:t xml:space="preserve">    return score, level</w:t>
      </w:r>
    </w:p>
    <w:p>
      <w:pPr>
        <w:pStyle w:val="Heading2"/>
      </w:pPr>
      <w:r>
        <w:t>5.2 Explanation Agent</w:t>
      </w:r>
    </w:p>
    <w:p>
      <w:r>
        <w:t>The LLM explanation agent receives the structured evidence report and converts it into a simple warning. It must not invent facts or override tool-based evidence.</w:t>
      </w:r>
    </w:p>
    <w:p>
      <w:pPr>
        <w:pStyle w:val="CodeBlock"/>
        <w:shd w:fill="F3F5F7"/>
      </w:pPr>
      <w:r>
        <w:rPr>
          <w:rFonts w:ascii="Consolas" w:hAnsi="Consolas"/>
          <w:sz w:val="16"/>
        </w:rPr>
        <w:t>EXPLANATION_PROMPT = """</w:t>
        <w:br/>
        <w:t>You are RAKSHA AI's explanation assistant.</w:t>
        <w:br/>
        <w:t>Using ONLY the provided evidence:</w:t>
        <w:br/>
        <w:t>1. Explain why the event is risky.</w:t>
        <w:br/>
        <w:t>2. State the risk score and scam category.</w:t>
        <w:br/>
        <w:t>3. List the 2-4 strongest reasons.</w:t>
        <w:br/>
        <w:t>4. Recommend one clear action.</w:t>
        <w:br/>
        <w:t>Do not invent any missing facts.</w:t>
        <w:br/>
        <w:t>"""</w:t>
      </w:r>
    </w:p>
    <w:p>
      <w:pPr>
        <w:pStyle w:val="Heading2"/>
      </w:pPr>
      <w:r>
        <w:t>5.3 Response Policy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Risk band</w:t>
            </w:r>
          </w:p>
        </w:tc>
        <w:tc>
          <w:tcPr>
            <w:tcW w:type="dxa" w:w="7488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RAKSHA response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0–25 SAFE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7"/>
              </w:rPr>
              <w:t>No disruptive alert; optional history entry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26–50 LOW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7"/>
              </w:rPr>
              <w:t>Informational caution card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51–75 MEDIUM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7"/>
              </w:rPr>
              <w:t>Prominent warning with reasons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76–90 HIGH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7"/>
              </w:rPr>
              <w:t>Strong warning: do not click/open/install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91–100 CRITICAL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7"/>
              </w:rPr>
              <w:t>Strong warning + confirmation before risky action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CE4D6"/>
          </w:tcPr>
          <w:p>
            <w:r>
              <w:rPr>
                <w:b/>
                <w:color w:val="17365D"/>
              </w:rPr>
              <w:t>Soft-block meaning</w:t>
              <w:br/>
            </w:r>
            <w:r>
              <w:rPr>
                <w:sz w:val="19"/>
              </w:rPr>
              <w:t>A soft-block is not a claim that RAKSHA can block WhatsApp itself. It means the app can prevent or discourage risky actions inside RAKSHA-controlled flows, show a high-friction confirmation, or quarantine an imported item.</w:t>
            </w:r>
          </w:p>
        </w:tc>
      </w:tr>
    </w:tbl>
    <w:p/>
    <w:p>
      <w:pPr>
        <w:pStyle w:val="Heading1"/>
      </w:pPr>
      <w:r>
        <w:t>6. Expected Folder Structure</w:t>
      </w:r>
    </w:p>
    <w:p>
      <w:r>
        <w:t>The repository should stay small and easy to understand. The Android app should only handle collection and display, while the backend handles the AI pipeline.</w:t>
      </w:r>
    </w:p>
    <w:p>
      <w:pPr>
        <w:pStyle w:val="CodeBlock"/>
        <w:shd w:fill="F3F5F7"/>
      </w:pPr>
      <w:r>
        <w:rPr>
          <w:rFonts w:ascii="Consolas" w:hAnsi="Consolas"/>
          <w:sz w:val="16"/>
        </w:rPr>
        <w:t>raksha-ai/</w:t>
        <w:br/>
        <w:t>│</w:t>
        <w:br/>
        <w:t>├── android/</w:t>
        <w:br/>
        <w:t>│   ├── notification/</w:t>
        <w:br/>
        <w:t>│   │   ├── NotificationListenerService.kt</w:t>
        <w:br/>
        <w:t>│   │   ├── NotificationParser.kt</w:t>
        <w:br/>
        <w:t>│   │   ├── UrlExtractor.kt</w:t>
        <w:br/>
        <w:t>│   │   └── AttachmentDetector.kt</w:t>
        <w:br/>
        <w:t>│   │</w:t>
        <w:br/>
        <w:t>│   ├── models/</w:t>
        <w:br/>
        <w:t>│   │   ├── SecurityEvent.kt</w:t>
        <w:br/>
        <w:t>│   │   └── RiskReport.kt</w:t>
        <w:br/>
        <w:t>│   │</w:t>
        <w:br/>
        <w:t>│   ├── network/</w:t>
        <w:br/>
        <w:t>│   │   ├── ApiClient.kt</w:t>
        <w:br/>
        <w:t>│   │   └── SecurityApi.kt</w:t>
        <w:br/>
        <w:t>│   │</w:t>
        <w:br/>
        <w:t>│   └── ui/</w:t>
        <w:br/>
        <w:t>│       ├── dashboard/</w:t>
        <w:br/>
        <w:t>│       ├── alerts/</w:t>
        <w:br/>
        <w:t>│       ├── history/</w:t>
        <w:br/>
        <w:t>│       └── settings/</w:t>
        <w:br/>
        <w:t>│</w:t>
        <w:br/>
        <w:t>├── backend/</w:t>
        <w:br/>
        <w:t>│   └── app/</w:t>
        <w:br/>
        <w:t>│       ├── main.py</w:t>
        <w:br/>
        <w:t>│       ├── api/</w:t>
        <w:br/>
        <w:t>│       │   └── events.py</w:t>
        <w:br/>
        <w:t>│       ├── schemas/</w:t>
        <w:br/>
        <w:t>│       │   ├── security_event.py</w:t>
        <w:br/>
        <w:t>│       │   └── risk_report.py</w:t>
        <w:br/>
        <w:t>│       ├── graph/</w:t>
        <w:br/>
        <w:t>│       │   ├── state.py</w:t>
        <w:br/>
        <w:t>│       │   ├── workflow.py</w:t>
        <w:br/>
        <w:t>│       │   └── nodes/</w:t>
        <w:br/>
        <w:t>│       │       ├── planner.py</w:t>
        <w:br/>
        <w:t>│       │       ├── message_agent.py</w:t>
        <w:br/>
        <w:t>│       │       ├── url_agent.py</w:t>
        <w:br/>
        <w:t>│       │       ├── attachment_agent.py</w:t>
        <w:br/>
        <w:t>│       │       ├── aggregator.py</w:t>
        <w:br/>
        <w:t>│       │       ├── risk_engine.py</w:t>
        <w:br/>
        <w:t>│       │       └── explanation_agent.py</w:t>
        <w:br/>
        <w:t>│       └── tools/</w:t>
        <w:br/>
        <w:t>│           ├── safe_browsing.py</w:t>
        <w:br/>
        <w:t>│           ├── virustotal.py</w:t>
        <w:br/>
        <w:t>│           ├── url_expander.py</w:t>
        <w:br/>
        <w:t>│           └── file_hash.py</w:t>
        <w:br/>
        <w:t>│</w:t>
        <w:br/>
        <w:t>├── data/</w:t>
        <w:br/>
        <w:t>├── tests/</w:t>
        <w:br/>
        <w:t>├── .env.example</w:t>
        <w:br/>
        <w:t>├── docker-compose.yml</w:t>
        <w:br/>
        <w:t>└── README.md</w:t>
      </w:r>
    </w:p>
    <w:p>
      <w:r>
        <w:t>Initial support source: WhatsApp notifications. The architecture is source-agnostic, so other notification sources can be added later without changing the AI workflow.</w:t>
      </w:r>
    </w:p>
    <w:p>
      <w:pPr>
        <w:pStyle w:val="Heading1"/>
      </w:pPr>
      <w:r>
        <w:t>7. Suggested Implementation Order</w:t>
      </w:r>
    </w:p>
    <w:p>
      <w:pPr>
        <w:pStyle w:val="ListNumber"/>
        <w:spacing w:after="40"/>
      </w:pPr>
      <w:r>
        <w:t>Build the Android NotificationListenerService for WhatsApp only.</w:t>
      </w:r>
    </w:p>
    <w:p>
      <w:pPr>
        <w:pStyle w:val="ListNumber"/>
        <w:spacing w:after="40"/>
      </w:pPr>
      <w:r>
        <w:t>Create the FastAPI event endpoint and SecurityEvent schema.</w:t>
      </w:r>
    </w:p>
    <w:p>
      <w:pPr>
        <w:pStyle w:val="ListNumber"/>
        <w:spacing w:after="40"/>
      </w:pPr>
      <w:r>
        <w:t>Implement message, URL and attachment extraction.</w:t>
      </w:r>
    </w:p>
    <w:p>
      <w:pPr>
        <w:pStyle w:val="ListNumber"/>
        <w:spacing w:after="40"/>
      </w:pPr>
      <w:r>
        <w:t>Build the Message Agent with structured output.</w:t>
      </w:r>
    </w:p>
    <w:p>
      <w:pPr>
        <w:pStyle w:val="ListNumber"/>
        <w:spacing w:after="40"/>
      </w:pPr>
      <w:r>
        <w:t>Build the URL Agent with Safe Browsing / VirusTotal integration.</w:t>
      </w:r>
    </w:p>
    <w:p>
      <w:pPr>
        <w:pStyle w:val="ListNumber"/>
        <w:spacing w:after="40"/>
      </w:pPr>
      <w:r>
        <w:t>Build the Attachment Agent around filename and extension analysis.</w:t>
      </w:r>
    </w:p>
    <w:p>
      <w:pPr>
        <w:pStyle w:val="ListNumber"/>
        <w:spacing w:after="40"/>
      </w:pPr>
      <w:r>
        <w:t>Connect the agents in LangGraph with planner, aggregator, risk engine and explanation node.</w:t>
      </w:r>
    </w:p>
    <w:p>
      <w:pPr>
        <w:pStyle w:val="ListNumber"/>
        <w:spacing w:after="40"/>
      </w:pPr>
      <w:r>
        <w:t>Create the Android warning/history screens.</w:t>
      </w:r>
    </w:p>
    <w:p>
      <w:pPr>
        <w:pStyle w:val="ListNumber"/>
        <w:spacing w:after="40"/>
      </w:pPr>
      <w:r>
        <w:t>Tune thresholds using a small labeled test set.</w:t>
      </w:r>
    </w:p>
    <w:p>
      <w:pPr>
        <w:pStyle w:val="Heading1"/>
      </w:pPr>
      <w:r>
        <w:t>8. Final V1 Definition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D9EAD3"/>
          </w:tcPr>
          <w:p>
            <w:r>
              <w:rPr>
                <w:b/>
                <w:color w:val="17365D"/>
              </w:rPr>
              <w:t>One-sentence definition</w:t>
              <w:br/>
            </w:r>
            <w:r>
              <w:rPr>
                <w:sz w:val="19"/>
              </w:rPr>
              <w:t>RAKSHA AI V1 is an Android scam-protection assistant that initially monitors WhatsApp notifications, extracts suspicious content, analyzes it with a LangGraph-based multi-agent backend, and shows an explainable risk warning to the user.</w:t>
            </w:r>
          </w:p>
        </w:tc>
      </w:tr>
    </w:tbl>
    <w:p/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F559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